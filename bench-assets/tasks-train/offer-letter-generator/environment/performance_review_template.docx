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Annual Performance Review</w:t>
      </w:r>
    </w:p>
    <w:p>
      <w:r>
        <w:t>Date: {{REVI</w:t>
      </w:r>
      <w:r>
        <w:t>EW_DA</w:t>
      </w:r>
      <w:r>
        <w:t>TE}}</w:t>
      </w:r>
    </w:p>
    <w:p>
      <w:r>
        <w:t>Employee: {{EMPLO</w:t>
      </w:r>
      <w:r>
        <w:t>YEE_FULL</w:t>
      </w:r>
      <w:r>
        <w:t>_NAME}}</w:t>
      </w:r>
    </w:p>
    <w:p>
      <w:r>
        <w:t>Employee ID: {{EMPL</w:t>
      </w:r>
      <w:r>
        <w:t>OYEE_ID}}</w:t>
      </w:r>
    </w:p>
    <w:p>
      <w:r>
        <w:t>Job Title: {{JO</w:t>
      </w:r>
      <w:r>
        <w:t>B_TIT</w:t>
      </w:r>
      <w:r>
        <w:t>LE}}</w:t>
      </w:r>
    </w:p>
    <w:p>
      <w:r>
        <w:t>Review Period: {{REVI</w:t>
      </w:r>
      <w:r>
        <w:t>EW_PER</w:t>
      </w:r>
      <w:r>
        <w:t>IOD}}</w:t>
      </w:r>
    </w:p>
    <w:p/>
    <w:p>
      <w:r>
        <w:t>This document summarizes the annual performance review for {{EMPLO</w:t>
      </w:r>
      <w:r>
        <w:t xml:space="preserve">YEE_FULL_NAME}}. </w:t>
      </w:r>
      <w:r>
        <w:t>The overall rating assigned is: {{OVER</w:t>
      </w:r>
      <w:r>
        <w:t>ALL_RAT</w:t>
      </w:r>
      <w:r>
        <w:t>ING}}.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Performance Summary</w:t>
            </w:r>
          </w:p>
        </w:tc>
      </w:tr>
      <w:tr>
        <w:tc>
          <w:tcPr>
            <w:tcW w:type="dxa" w:w="8640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Job Title</w:t>
                  </w:r>
                </w:p>
              </w:tc>
              <w:tc>
                <w:tcPr>
                  <w:tcW w:type="dxa" w:w="4320"/>
                </w:tcPr>
                <w:p>
                  <w:r>
                    <w:t>{{JOB_TITLE}}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Department</w:t>
                  </w:r>
                </w:p>
              </w:tc>
              <w:tc>
                <w:tcPr>
                  <w:tcW w:type="dxa" w:w="4320"/>
                </w:tcPr>
                <w:p>
                  <w:r>
                    <w:t>{{DEPARTMENT}}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Overall Rating</w:t>
                  </w:r>
                </w:p>
              </w:tc>
              <w:tc>
                <w:tcPr>
                  <w:tcW w:type="dxa" w:w="4320"/>
                </w:tcPr>
                <w:p>
                  <w:r>
                    <w:t>{{OVERALL_RATING}}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Goals Met</w:t>
                  </w:r>
                </w:p>
              </w:tc>
              <w:tc>
                <w:tcPr>
                  <w:tcW w:type="dxa" w:w="4320"/>
                </w:tcPr>
                <w:p>
                  <w:r>
                    <w:t>{{GOALS_MET}}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Attendance Score</w:t>
                  </w:r>
                </w:p>
              </w:tc>
              <w:tc>
                <w:tcPr>
                  <w:tcW w:type="dxa" w:w="4320"/>
                </w:tcPr>
                <w:p>
                  <w:r>
                    <w:t>{{ATTENDANCE_SCORE}}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Teamwork Rating</w:t>
                  </w:r>
                </w:p>
              </w:tc>
              <w:tc>
                <w:tcPr>
                  <w:tcW w:type="dxa" w:w="4320"/>
                </w:tcPr>
                <w:p>
                  <w:r>
                    <w:t>{{TEAMWORK_RATING}}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Technical Rating</w:t>
                  </w:r>
                </w:p>
              </w:tc>
              <w:tc>
                <w:tcPr>
                  <w:tcW w:type="dxa" w:w="4320"/>
                </w:tcPr>
                <w:p>
                  <w:r>
                    <w:t>{{TECHNICAL_RATING}}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Salary Increase</w:t>
                  </w:r>
                </w:p>
              </w:tc>
              <w:tc>
                <w:tcPr>
                  <w:tcW w:type="dxa" w:w="4320"/>
                </w:tcPr>
                <w:p>
                  <w:r>
                    <w:t>{{SALARY_INCREASE}}</w:t>
                  </w:r>
                </w:p>
              </w:tc>
            </w:tr>
          </w:tbl>
          <w:p/>
        </w:tc>
      </w:tr>
    </w:tbl>
    <w:p/>
    <w:p>
      <w:r>
        <w:t>Reviewed by: {{REVIE</w:t>
      </w:r>
      <w:r>
        <w:t>WER_NA</w:t>
      </w:r>
      <w:r>
        <w:t>ME}}</w:t>
      </w:r>
    </w:p>
    <w:p>
      <w:r>
        <w:t>Title: {{REVIEWER_TITLE}}</w:t>
      </w:r>
    </w:p>
    <w:p>
      <w:r>
        <w:t>Next scheduled review: {{NEXT_RE</w:t>
      </w:r>
      <w:r>
        <w:t>VIEW_DA</w:t>
      </w:r>
      <w:r>
        <w:t>TE}}</w:t>
      </w:r>
    </w:p>
    <w:p/>
    <w:p>
      <w:r>
        <w:t>{{IF_BONUS}}Based on this review, you are eligible for a performance bonus of ${{BONUS_AMOUNT}}, to be paid on {{BONUS_PAYOUT_DATE}}.{{END_IF_BONUS}}</w:t>
      </w:r>
    </w:p>
    <w:p>
      <w:r>
        <w:t>Your salary increase of {{SAL</w:t>
      </w:r>
      <w:r>
        <w:t>ARY_INCR</w:t>
      </w:r>
      <w:r>
        <w:t>EASE}} will take effect at the start of the next fiscal year.</w:t>
      </w:r>
    </w:p>
    <w:p/>
    <w:p>
      <w:r>
        <w:t>Congratulations on your accomplishments, {{EMPLO</w:t>
      </w:r>
      <w:r>
        <w:t>YEE_FULL_NAME}}. We look forward to your continued growth.</w:t>
      </w:r>
    </w:p>
    <w:p>
      <w:r>
        <w:t>Sincerely,</w:t>
      </w:r>
    </w:p>
    <w:p>
      <w:r>
        <w:t>{{REVIE</w:t>
      </w:r>
      <w:r>
        <w:t>WER_NAME}}</w:t>
      </w:r>
    </w:p>
    <w:p>
      <w:r>
        <w:t>{{REVIEWER_TITLE}}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– {{COMP</w:t>
    </w:r>
    <w:r>
      <w:t>ANY_NAME}} –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 xml:space="preserve">Ref: </w:t>
    </w:r>
    <w:r>
      <w:t>{{DOC</w:t>
    </w:r>
    <w:r>
      <w:t>_REF}}</w:t>
    </w:r>
    <w:r>
      <w:t xml:space="preserve"> | {{COMPANY_NAME}}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