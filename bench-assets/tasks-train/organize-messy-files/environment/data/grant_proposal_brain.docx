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NIH R01 Grant Proposal: Neural Circuit Mapping</w:t>
      </w:r>
    </w:p>
    <w:p>
      <w:r>
        <w:t>This proposal outlines a research program to map functional connectivity in the prefrontal cortex using two-photon calcium imaging. We will investigate how neural ensembles encode working memory and decision-making in behaving mice.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